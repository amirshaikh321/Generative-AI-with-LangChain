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Rise of Artificial Intelligence</w:t>
      </w:r>
    </w:p>
    <w:p>
      <w:r>
        <w:t>Artificial Intelligence (AI) refers to the simulation of human intelligence in machines that are programmed to think, learn, and make decisions.</w:t>
      </w:r>
    </w:p>
    <w:p>
      <w:r>
        <w:t>In recent years, AI has seen rapid growth due to advances in data availability, computational power, and machine learning algorithms.</w:t>
      </w:r>
    </w:p>
    <w:p>
      <w:r>
        <w:t>AI is widely used in applications such as speech recognition, computer vision, recommendation systems, and autonomous vehicles.</w:t>
      </w:r>
    </w:p>
    <w:p>
      <w:r>
        <w:t>One of the most popular branches of AI is Machine Learning, where systems learn patterns from data instead of being explicitly programmed.</w:t>
      </w:r>
    </w:p>
    <w:p>
      <w:r>
        <w:t>Despite its benefits, AI also raises ethical concerns including data privacy, bias in algorithms, and job displacement.</w:t>
      </w:r>
    </w:p>
    <w:p>
      <w:r>
        <w:t>Future research aims to create more transparent, fair, and explainable AI systems that can be trusted in critical applications like healthcare and finance.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